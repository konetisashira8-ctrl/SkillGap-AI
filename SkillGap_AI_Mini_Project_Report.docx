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SKILLGAP AI – SKILL GAP ANALYZER</w:t>
      </w:r>
    </w:p>
    <w:p>
      <w:pPr>
        <w:jc w:val="center"/>
      </w:pPr>
      <w:r>
        <w:rPr>
          <w:b/>
          <w:sz w:val="28"/>
        </w:rPr>
        <w:t>Mini Project Documentation</w:t>
      </w:r>
    </w:p>
    <w:p>
      <w:pPr>
        <w:jc w:val="center"/>
      </w:pPr>
      <w:r>
        <w:rPr>
          <w:i/>
        </w:rPr>
        <w:t>Built using Base44 AI</w:t>
      </w:r>
    </w:p>
    <w:p>
      <w:pPr>
        <w:jc w:val="center"/>
      </w:pPr>
      <w:r>
        <w:rPr>
          <w:b/>
        </w:rPr>
        <w:t xml:space="preserve">Live Application: </w:t>
      </w:r>
      <w:r>
        <w:t>https://natural-bridge-skill-path.base44.app</w:t>
      </w:r>
    </w:p>
    <w:p/>
    <w:p>
      <w:pPr>
        <w:pStyle w:val="Heading1"/>
      </w:pPr>
      <w:r>
        <w:t>1. Abstract</w:t>
      </w:r>
    </w:p>
    <w:p>
      <w:r>
        <w:t>SkillGap AI is a web-based career guidance and skill analysis application designed for B.Tech students, fresh graduates, and internship/job seekers. The application addresses a common problem: students often know their career goal but do not clearly understand which skills they already have, which skills need improvement, and which skills are missing for their target job role. The system provides a structured journey from student profile and resume analysis to target-job selection, skill-gap identification, personalized learning roadmap, project recommendations, mock interviews, and progress tracking.</w:t>
      </w:r>
    </w:p>
    <w:p>
      <w:pPr>
        <w:pStyle w:val="Heading1"/>
      </w:pPr>
      <w:r>
        <w:t>2. Problem Statement</w:t>
      </w:r>
    </w:p>
    <w:p>
      <w:r>
        <w:t>Students preparing for placements and internships frequently learn technologies without knowing whether those skills match the requirements of their desired job role. Existing learning platforms provide courses and resources, but students may still struggle to answer three questions: What skills do I currently have? What skills does my target role require? What should I learn next? SkillGap AI is designed to provide a single platform for answering these questions.</w:t>
      </w:r>
    </w:p>
    <w:p>
      <w:pPr>
        <w:pStyle w:val="Heading1"/>
      </w:pPr>
      <w:r>
        <w:t>3. Objectives</w:t>
      </w:r>
    </w:p>
    <w:p>
      <w:pPr>
        <w:pStyle w:val="ListBullet"/>
      </w:pPr>
      <w:r>
        <w:t>Identify a student's current technical and soft skills.</w:t>
      </w:r>
    </w:p>
    <w:p>
      <w:pPr>
        <w:pStyle w:val="ListBullet"/>
      </w:pPr>
      <w:r>
        <w:t>Allow students to select a target job role.</w:t>
      </w:r>
    </w:p>
    <w:p>
      <w:pPr>
        <w:pStyle w:val="ListBullet"/>
      </w:pPr>
      <w:r>
        <w:t>Compare student skills with job-role requirements.</w:t>
      </w:r>
    </w:p>
    <w:p>
      <w:pPr>
        <w:pStyle w:val="ListBullet"/>
      </w:pPr>
      <w:r>
        <w:t>Calculate and visualize the student's skill gap and job-readiness level.</w:t>
      </w:r>
    </w:p>
    <w:p>
      <w:pPr>
        <w:pStyle w:val="ListBullet"/>
      </w:pPr>
      <w:r>
        <w:t>Generate a personalized learning roadmap based on missing and developing skills.</w:t>
      </w:r>
    </w:p>
    <w:p>
      <w:pPr>
        <w:pStyle w:val="ListBullet"/>
      </w:pPr>
      <w:r>
        <w:t>Recommend practical projects that help students improve required skills.</w:t>
      </w:r>
    </w:p>
    <w:p>
      <w:pPr>
        <w:pStyle w:val="ListBullet"/>
      </w:pPr>
      <w:r>
        <w:t>Provide mock interview practice related to the selected career role.</w:t>
      </w:r>
    </w:p>
    <w:p>
      <w:pPr>
        <w:pStyle w:val="ListBullet"/>
      </w:pPr>
      <w:r>
        <w:t>Track learning, project, and interview progress in one dashboard.</w:t>
      </w:r>
    </w:p>
    <w:p>
      <w:pPr>
        <w:pStyle w:val="ListBullet"/>
      </w:pPr>
      <w:r>
        <w:t>Provide a career-readiness report that students can use to understand their next steps.</w:t>
      </w:r>
    </w:p>
    <w:p>
      <w:pPr>
        <w:pStyle w:val="Heading1"/>
      </w:pPr>
      <w:r>
        <w:t>4. Proposed Solution</w:t>
      </w:r>
    </w:p>
    <w:p>
      <w:r>
        <w:t>SkillGap AI combines student profile information, resume-based skill information, job-role requirements, and progress data into a personalized career-development workflow.</w:t>
      </w:r>
    </w:p>
    <w:p>
      <w:r>
        <w:t>Core workflow:</w:t>
      </w:r>
    </w:p>
    <w:p>
      <w:r>
        <w:t>Student Profile → Resume/Skills → Target Job → Skill Analysis → Missing Skills → Learning Roadmap → Projects → Mock Interview → Progress → Career Readiness</w:t>
      </w:r>
    </w:p>
    <w:p>
      <w:pPr>
        <w:pStyle w:val="Heading1"/>
      </w:pPr>
      <w:r>
        <w:t>5. Main Features</w:t>
      </w:r>
    </w:p>
    <w:p>
      <w:r>
        <w:rPr>
          <w:b/>
        </w:rPr>
        <w:t xml:space="preserve">Student Profile: </w:t>
      </w:r>
      <w:r>
        <w:t>Stores education, branch, year, career goal, links, and current skills.</w:t>
      </w:r>
    </w:p>
    <w:p>
      <w:r>
        <w:rPr>
          <w:b/>
        </w:rPr>
        <w:t xml:space="preserve">Resume Analyzer: </w:t>
      </w:r>
      <w:r>
        <w:t>Allows a student to upload a resume and organize relevant skills and career information.</w:t>
      </w:r>
    </w:p>
    <w:p>
      <w:r>
        <w:rPr>
          <w:b/>
        </w:rPr>
        <w:t xml:space="preserve">Job Role Selection: </w:t>
      </w:r>
      <w:r>
        <w:t>Provides selectable career roles such as Full Stack Developer, Data Analyst, Python Developer, Cybersecurity Analyst, and AI/ML Engineer.</w:t>
      </w:r>
    </w:p>
    <w:p>
      <w:r>
        <w:rPr>
          <w:b/>
        </w:rPr>
        <w:t xml:space="preserve">Skill Gap Analysis: </w:t>
      </w:r>
      <w:r>
        <w:t>Compares the student's current proficiency with the expected skills for the selected role.</w:t>
      </w:r>
    </w:p>
    <w:p>
      <w:r>
        <w:rPr>
          <w:b/>
        </w:rPr>
        <w:t xml:space="preserve">Learning Roadmap: </w:t>
      </w:r>
      <w:r>
        <w:t>Converts skill gaps into a structured sequence of learning topics and practice tasks.</w:t>
      </w:r>
    </w:p>
    <w:p>
      <w:r>
        <w:rPr>
          <w:b/>
        </w:rPr>
        <w:t xml:space="preserve">Project Recommendations: </w:t>
      </w:r>
      <w:r>
        <w:t>Suggests projects based on the target role, current level, and missing skills.</w:t>
      </w:r>
    </w:p>
    <w:p>
      <w:r>
        <w:rPr>
          <w:b/>
        </w:rPr>
        <w:t xml:space="preserve">Mock Interview: </w:t>
      </w:r>
      <w:r>
        <w:t>Provides role-specific technical, HR, behavioral, or mixed interview practice.</w:t>
      </w:r>
    </w:p>
    <w:p>
      <w:r>
        <w:rPr>
          <w:b/>
        </w:rPr>
        <w:t xml:space="preserve">Progress Dashboard: </w:t>
      </w:r>
      <w:r>
        <w:t>Shows job-readiness, skill, roadmap, project, and interview progress.</w:t>
      </w:r>
    </w:p>
    <w:p>
      <w:r>
        <w:rPr>
          <w:b/>
        </w:rPr>
        <w:t xml:space="preserve">Career Readiness Report: </w:t>
      </w:r>
      <w:r>
        <w:t>Summarizes strengths, developing skills, gaps, recommendations, and next actions.</w:t>
      </w:r>
    </w:p>
    <w:p>
      <w:r>
        <w:rPr>
          <w:b/>
        </w:rPr>
        <w:t xml:space="preserve">Admin Dashboard: </w:t>
      </w:r>
      <w:r>
        <w:t>Provides management of job roles, skills, resources, projects, and application analytics.</w:t>
      </w:r>
    </w:p>
    <w:p>
      <w:pPr>
        <w:pStyle w:val="Heading1"/>
      </w:pPr>
      <w:r>
        <w:t>6. Target Users</w:t>
      </w:r>
    </w:p>
    <w:p>
      <w:pPr>
        <w:pStyle w:val="ListBullet"/>
      </w:pPr>
      <w:r>
        <w:t>B.Tech students, especially CSE/IT students</w:t>
      </w:r>
    </w:p>
    <w:p>
      <w:pPr>
        <w:pStyle w:val="ListBullet"/>
      </w:pPr>
      <w:r>
        <w:t>Students preparing for internships</w:t>
      </w:r>
    </w:p>
    <w:p>
      <w:pPr>
        <w:pStyle w:val="ListBullet"/>
      </w:pPr>
      <w:r>
        <w:t>Students preparing for campus placements</w:t>
      </w:r>
    </w:p>
    <w:p>
      <w:pPr>
        <w:pStyle w:val="ListBullet"/>
      </w:pPr>
      <w:r>
        <w:t>Fresh graduates</w:t>
      </w:r>
    </w:p>
    <w:p>
      <w:pPr>
        <w:pStyle w:val="ListBullet"/>
      </w:pPr>
      <w:r>
        <w:t>Career mentors or placement coordinators</w:t>
      </w:r>
    </w:p>
    <w:p>
      <w:pPr>
        <w:pStyle w:val="Heading1"/>
      </w:pPr>
      <w:r>
        <w:t>7. Functional Modules</w:t>
      </w:r>
    </w:p>
    <w:p>
      <w:pPr>
        <w:pStyle w:val="ListBullet"/>
      </w:pPr>
      <w:r>
        <w:t>Authentication – registration, login, logout, and account access.</w:t>
      </w:r>
    </w:p>
    <w:p>
      <w:pPr>
        <w:pStyle w:val="ListBullet"/>
      </w:pPr>
      <w:r>
        <w:t>Profile Management – create and update student information.</w:t>
      </w:r>
    </w:p>
    <w:p>
      <w:pPr>
        <w:pStyle w:val="ListBullet"/>
      </w:pPr>
      <w:r>
        <w:t>Resume Management – upload and organize resume information.</w:t>
      </w:r>
    </w:p>
    <w:p>
      <w:pPr>
        <w:pStyle w:val="ListBullet"/>
      </w:pPr>
      <w:r>
        <w:t>Career Role Management – search and select a target job role.</w:t>
      </w:r>
    </w:p>
    <w:p>
      <w:pPr>
        <w:pStyle w:val="ListBullet"/>
      </w:pPr>
      <w:r>
        <w:t>Skill Assessment – record skill proficiency and compare it with role requirements.</w:t>
      </w:r>
    </w:p>
    <w:p>
      <w:pPr>
        <w:pStyle w:val="ListBullet"/>
      </w:pPr>
      <w:r>
        <w:t>Roadmap Management – generate and complete learning milestones.</w:t>
      </w:r>
    </w:p>
    <w:p>
      <w:pPr>
        <w:pStyle w:val="ListBullet"/>
      </w:pPr>
      <w:r>
        <w:t>Project Module – discover, save, and complete recommended projects.</w:t>
      </w:r>
    </w:p>
    <w:p>
      <w:pPr>
        <w:pStyle w:val="ListBullet"/>
      </w:pPr>
      <w:r>
        <w:t>Mock Interview Module – practice questions and review performance.</w:t>
      </w:r>
    </w:p>
    <w:p>
      <w:pPr>
        <w:pStyle w:val="ListBullet"/>
      </w:pPr>
      <w:r>
        <w:t>Progress Module – visualize improvement over time.</w:t>
      </w:r>
    </w:p>
    <w:p>
      <w:pPr>
        <w:pStyle w:val="ListBullet"/>
      </w:pPr>
      <w:r>
        <w:t>Admin Module – maintain job-role and skill data and view platform statistics.</w:t>
      </w:r>
    </w:p>
    <w:p>
      <w:pPr>
        <w:pStyle w:val="Heading1"/>
      </w:pPr>
      <w:r>
        <w:t>8. Skill Gap Calculation – Concept</w:t>
      </w:r>
    </w:p>
    <w:p>
      <w:r>
        <w:t>For each required skill, the application can compare the student's current proficiency with the expected proficiency for the selected role. A simple gap concept is:</w:t>
      </w:r>
    </w:p>
    <w:p>
      <w:pPr>
        <w:jc w:val="center"/>
      </w:pPr>
      <w:r>
        <w:rPr>
          <w:b/>
        </w:rPr>
        <w:t>Skill Gap = Required Proficiency − Current Proficiency</w:t>
      </w:r>
    </w:p>
    <w:p>
      <w:r>
        <w:t>The application can classify skills into Strong, Developing, and Missing categories. A role-level readiness score can then be calculated from the weighted set of required skills. The exact scoring formula can be adjusted as the project evolves.</w:t>
      </w:r>
    </w:p>
    <w:p>
      <w:pPr>
        <w:pStyle w:val="Heading1"/>
      </w:pPr>
      <w:r>
        <w:t>9. Example User Scenario</w:t>
      </w:r>
    </w:p>
    <w:p>
      <w:r>
        <w:t>A CSE student wants to become a Full Stack Developer. The student creates a profile and uploads a resume containing Python, HTML, CSS, SQL, and Git. After selecting Full Stack Developer, the application compares these skills with the role requirements. It identifies JavaScript, React, Node.js, and REST API development as areas that require improvement. The system prioritizes these skills, creates a learning roadmap, recommends suitable projects, and provides a mock interview focused on the selected role.</w:t>
      </w:r>
    </w:p>
    <w:p>
      <w:pPr>
        <w:pStyle w:val="Heading1"/>
      </w:pPr>
      <w:r>
        <w:t>10. Technology and Development Approach</w:t>
      </w:r>
    </w:p>
    <w:p>
      <w:pPr>
        <w:pStyle w:val="ListBullet"/>
      </w:pPr>
      <w:r>
        <w:t>Frontend/Web Application: Base44 AI-generated web application</w:t>
      </w:r>
    </w:p>
    <w:p>
      <w:pPr>
        <w:pStyle w:val="ListBullet"/>
      </w:pPr>
      <w:r>
        <w:t>Application Architecture: Component-based web application with dashboard-style navigation</w:t>
      </w:r>
    </w:p>
    <w:p>
      <w:pPr>
        <w:pStyle w:val="ListBullet"/>
      </w:pPr>
      <w:r>
        <w:t>Data Layer: Structured entities/collections for users, profiles, skills, roles, roadmaps, projects, interviews, and progress</w:t>
      </w:r>
    </w:p>
    <w:p>
      <w:pPr>
        <w:pStyle w:val="ListBullet"/>
      </w:pPr>
      <w:r>
        <w:t>AI/Automation: AI-assisted workflows for career recommendations and analysis where supported</w:t>
      </w:r>
    </w:p>
    <w:p>
      <w:pPr>
        <w:pStyle w:val="ListBullet"/>
      </w:pPr>
      <w:r>
        <w:t>Deployment: Web-based application generated and published through Base44</w:t>
      </w:r>
    </w:p>
    <w:p>
      <w:pPr>
        <w:pStyle w:val="ListBullet"/>
      </w:pPr>
      <w:r>
        <w:t>Source Control: GitHub repository for project documentation, source/version history, and collaboration</w:t>
      </w:r>
    </w:p>
    <w:p>
      <w:pPr>
        <w:pStyle w:val="Heading1"/>
      </w:pPr>
      <w:r>
        <w:t>11. Suggested Data Entities</w:t>
      </w:r>
    </w:p>
    <w:p>
      <w:pPr>
        <w:pStyle w:val="ListBullet"/>
      </w:pPr>
      <w:r>
        <w:t>Users</w:t>
      </w:r>
    </w:p>
    <w:p>
      <w:pPr>
        <w:pStyle w:val="ListBullet"/>
      </w:pPr>
      <w:r>
        <w:t>Student Profiles</w:t>
      </w:r>
    </w:p>
    <w:p>
      <w:pPr>
        <w:pStyle w:val="ListBullet"/>
      </w:pPr>
      <w:r>
        <w:t>Resumes</w:t>
      </w:r>
    </w:p>
    <w:p>
      <w:pPr>
        <w:pStyle w:val="ListBullet"/>
      </w:pPr>
      <w:r>
        <w:t>Skills</w:t>
      </w:r>
    </w:p>
    <w:p>
      <w:pPr>
        <w:pStyle w:val="ListBullet"/>
      </w:pPr>
      <w:r>
        <w:t>Job Roles</w:t>
      </w:r>
    </w:p>
    <w:p>
      <w:pPr>
        <w:pStyle w:val="ListBullet"/>
      </w:pPr>
      <w:r>
        <w:t>Job Role Skills</w:t>
      </w:r>
    </w:p>
    <w:p>
      <w:pPr>
        <w:pStyle w:val="ListBullet"/>
      </w:pPr>
      <w:r>
        <w:t>Skill Assessments</w:t>
      </w:r>
    </w:p>
    <w:p>
      <w:pPr>
        <w:pStyle w:val="ListBullet"/>
      </w:pPr>
      <w:r>
        <w:t>Skill Gaps</w:t>
      </w:r>
    </w:p>
    <w:p>
      <w:pPr>
        <w:pStyle w:val="ListBullet"/>
      </w:pPr>
      <w:r>
        <w:t>Roadmaps</w:t>
      </w:r>
    </w:p>
    <w:p>
      <w:pPr>
        <w:pStyle w:val="ListBullet"/>
      </w:pPr>
      <w:r>
        <w:t>Roadmap Items</w:t>
      </w:r>
    </w:p>
    <w:p>
      <w:pPr>
        <w:pStyle w:val="ListBullet"/>
      </w:pPr>
      <w:r>
        <w:t>Projects</w:t>
      </w:r>
    </w:p>
    <w:p>
      <w:pPr>
        <w:pStyle w:val="ListBullet"/>
      </w:pPr>
      <w:r>
        <w:t>Project Recommendations</w:t>
      </w:r>
    </w:p>
    <w:p>
      <w:pPr>
        <w:pStyle w:val="ListBullet"/>
      </w:pPr>
      <w:r>
        <w:t>Mock Interviews</w:t>
      </w:r>
    </w:p>
    <w:p>
      <w:pPr>
        <w:pStyle w:val="ListBullet"/>
      </w:pPr>
      <w:r>
        <w:t>Interview Questions</w:t>
      </w:r>
    </w:p>
    <w:p>
      <w:pPr>
        <w:pStyle w:val="ListBullet"/>
      </w:pPr>
      <w:r>
        <w:t>Interview Responses</w:t>
      </w:r>
    </w:p>
    <w:p>
      <w:pPr>
        <w:pStyle w:val="ListBullet"/>
      </w:pPr>
      <w:r>
        <w:t>Progress Records</w:t>
      </w:r>
    </w:p>
    <w:p>
      <w:pPr>
        <w:pStyle w:val="Heading1"/>
      </w:pPr>
      <w:r>
        <w:t>12. User Interface</w:t>
      </w:r>
    </w:p>
    <w:p>
      <w:r>
        <w:t>The application uses a modern career-platform style interface with a responsive dashboard, cards, progress indicators, charts, navigation sidebar, forms, and clear visual grouping. The design is intended to be usable on desktop, tablet, and mobile screens.</w:t>
      </w:r>
    </w:p>
    <w:p>
      <w:pPr>
        <w:pStyle w:val="Heading1"/>
      </w:pPr>
      <w:r>
        <w:t>13. Advantages</w:t>
      </w:r>
    </w:p>
    <w:p>
      <w:pPr>
        <w:pStyle w:val="ListBullet"/>
      </w:pPr>
      <w:r>
        <w:t>Provides a personalized rather than generic learning path.</w:t>
      </w:r>
    </w:p>
    <w:p>
      <w:pPr>
        <w:pStyle w:val="ListBullet"/>
      </w:pPr>
      <w:r>
        <w:t>Connects job requirements directly with student skills.</w:t>
      </w:r>
    </w:p>
    <w:p>
      <w:pPr>
        <w:pStyle w:val="ListBullet"/>
      </w:pPr>
      <w:r>
        <w:t>Helps students prioritize what to learn next.</w:t>
      </w:r>
    </w:p>
    <w:p>
      <w:pPr>
        <w:pStyle w:val="ListBullet"/>
      </w:pPr>
      <w:r>
        <w:t>Combines assessment, learning, projects, and interview practice in one application.</w:t>
      </w:r>
    </w:p>
    <w:p>
      <w:pPr>
        <w:pStyle w:val="ListBullet"/>
      </w:pPr>
      <w:r>
        <w:t>Can be extended to support more job roles and skill databases.</w:t>
      </w:r>
    </w:p>
    <w:p>
      <w:pPr>
        <w:pStyle w:val="ListBullet"/>
      </w:pPr>
      <w:r>
        <w:t>Useful for both individual students and college placement activities.</w:t>
      </w:r>
    </w:p>
    <w:p>
      <w:pPr>
        <w:pStyle w:val="Heading1"/>
      </w:pPr>
      <w:r>
        <w:t>14. Limitations</w:t>
      </w:r>
    </w:p>
    <w:p>
      <w:pPr>
        <w:pStyle w:val="ListBullet"/>
      </w:pPr>
      <w:r>
        <w:t>Resume extraction and AI evaluation depend on the capabilities and integrations available in the deployed environment.</w:t>
      </w:r>
    </w:p>
    <w:p>
      <w:pPr>
        <w:pStyle w:val="ListBullet"/>
      </w:pPr>
      <w:r>
        <w:t>Job requirements can change over time and should be updated regularly.</w:t>
      </w:r>
    </w:p>
    <w:p>
      <w:pPr>
        <w:pStyle w:val="ListBullet"/>
      </w:pPr>
      <w:r>
        <w:t>Skill proficiency entered by a student may not always reflect actual ability.</w:t>
      </w:r>
    </w:p>
    <w:p>
      <w:pPr>
        <w:pStyle w:val="ListBullet"/>
      </w:pPr>
      <w:r>
        <w:t>Mock interview feedback should be treated as practice guidance rather than a formal hiring assessment.</w:t>
      </w:r>
    </w:p>
    <w:p>
      <w:pPr>
        <w:pStyle w:val="Heading1"/>
      </w:pPr>
      <w:r>
        <w:t>15. Future Enhancements</w:t>
      </w:r>
    </w:p>
    <w:p>
      <w:pPr>
        <w:pStyle w:val="ListBullet"/>
      </w:pPr>
      <w:r>
        <w:t>Integration with live job and internship listings.</w:t>
      </w:r>
    </w:p>
    <w:p>
      <w:pPr>
        <w:pStyle w:val="ListBullet"/>
      </w:pPr>
      <w:r>
        <w:t>Automatic comparison against current job descriptions.</w:t>
      </w:r>
    </w:p>
    <w:p>
      <w:pPr>
        <w:pStyle w:val="ListBullet"/>
      </w:pPr>
      <w:r>
        <w:t>More advanced resume parsing.</w:t>
      </w:r>
    </w:p>
    <w:p>
      <w:pPr>
        <w:pStyle w:val="ListBullet"/>
      </w:pPr>
      <w:r>
        <w:t>AI-powered personalized interview evaluation.</w:t>
      </w:r>
    </w:p>
    <w:p>
      <w:pPr>
        <w:pStyle w:val="ListBullet"/>
      </w:pPr>
      <w:r>
        <w:t>Certification and course recommendations.</w:t>
      </w:r>
    </w:p>
    <w:p>
      <w:pPr>
        <w:pStyle w:val="ListBullet"/>
      </w:pPr>
      <w:r>
        <w:t>GitHub/project portfolio analysis.</w:t>
      </w:r>
    </w:p>
    <w:p>
      <w:pPr>
        <w:pStyle w:val="ListBullet"/>
      </w:pPr>
      <w:r>
        <w:t>Placement-cell analytics for colleges.</w:t>
      </w:r>
    </w:p>
    <w:p>
      <w:pPr>
        <w:pStyle w:val="ListBullet"/>
      </w:pPr>
      <w:r>
        <w:t>Peer mentoring and skill communities.</w:t>
      </w:r>
    </w:p>
    <w:p>
      <w:pPr>
        <w:pStyle w:val="ListBullet"/>
      </w:pPr>
      <w:r>
        <w:t>Notifications for roadmap milestones and new opportunities.</w:t>
      </w:r>
    </w:p>
    <w:p>
      <w:pPr>
        <w:pStyle w:val="Heading1"/>
      </w:pPr>
      <w:r>
        <w:t>16. Project Outcome</w:t>
      </w:r>
    </w:p>
    <w:p>
      <w:r>
        <w:t>The expected outcome is a functional web application that helps students understand their career skill gaps and provides an actionable path toward job readiness. Instead of simply listing courses or job roles, the project connects a student's current state with a target career and continuously tracks progress toward that target.</w:t>
      </w:r>
    </w:p>
    <w:p>
      <w:pPr>
        <w:pStyle w:val="Heading1"/>
      </w:pPr>
      <w:r>
        <w:t>17. Live Application</w:t>
      </w:r>
    </w:p>
    <w:p>
      <w:r>
        <w:rPr>
          <w:b/>
        </w:rPr>
        <w:t xml:space="preserve">SkillGap AI: </w:t>
      </w:r>
      <w:r>
        <w:t>https://natural-bridge-skill-path.base44.app</w:t>
      </w:r>
    </w:p>
    <w:p>
      <w:pPr>
        <w:pStyle w:val="Heading1"/>
      </w:pPr>
      <w:r>
        <w:t>18. Conclusion</w:t>
      </w:r>
    </w:p>
    <w:p>
      <w:r>
        <w:t>SkillGap AI demonstrates how AI-assisted web application development can be used to solve a practical student and placement problem. The project provides a structured system for skill assessment, gap identification, personalized learning, project development, interview practice, and progress tracking. The application can be further expanded into a complete career-readiness platform for students and educational institutions.</w:t>
      </w:r>
    </w:p>
    <w:p>
      <w:pPr>
        <w:pStyle w:val="Heading1"/>
      </w:pPr>
      <w:r>
        <w:t>19. GitHub Repository Checklist</w:t>
      </w:r>
    </w:p>
    <w:p>
      <w:pPr>
        <w:pStyle w:val="ListBullet"/>
      </w:pPr>
      <w:r>
        <w:t>README.md with project overview and live demo</w:t>
      </w:r>
    </w:p>
    <w:p>
      <w:pPr>
        <w:pStyle w:val="ListBullet"/>
      </w:pPr>
      <w:r>
        <w:t>Project screenshots</w:t>
      </w:r>
    </w:p>
    <w:p>
      <w:pPr>
        <w:pStyle w:val="ListBullet"/>
      </w:pPr>
      <w:r>
        <w:t>Features and modules</w:t>
      </w:r>
    </w:p>
    <w:p>
      <w:pPr>
        <w:pStyle w:val="ListBullet"/>
      </w:pPr>
      <w:r>
        <w:t>Technology/development approach</w:t>
      </w:r>
    </w:p>
    <w:p>
      <w:pPr>
        <w:pStyle w:val="ListBullet"/>
      </w:pPr>
      <w:r>
        <w:t>Installation or setup instructions if source code is included</w:t>
      </w:r>
    </w:p>
    <w:p>
      <w:pPr>
        <w:pStyle w:val="ListBullet"/>
      </w:pPr>
      <w:r>
        <w:t>Team member details</w:t>
      </w:r>
    </w:p>
    <w:p>
      <w:pPr>
        <w:pStyle w:val="ListBullet"/>
      </w:pPr>
      <w:r>
        <w:t>Future enhancements</w:t>
      </w:r>
    </w:p>
    <w:p>
      <w:pPr>
        <w:pStyle w:val="ListBullet"/>
      </w:pPr>
      <w:r>
        <w:t>License file if required by the project/team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